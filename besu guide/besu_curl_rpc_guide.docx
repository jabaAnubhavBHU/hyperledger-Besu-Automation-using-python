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Ethereum JSON-RPC Functions via curl</w:t>
      </w:r>
    </w:p>
    <w:p>
      <w:pPr>
        <w:pStyle w:val="Heading1"/>
        <w:rPr/>
      </w:pPr>
      <w:r>
        <w:rPr/>
        <w:t>1. Example: How curl is used with JSON-RPC</w:t>
      </w:r>
    </w:p>
    <w:p>
      <w:pPr>
        <w:pStyle w:val="Normal"/>
        <w:rPr/>
      </w:pPr>
      <w:r>
        <w:rPr/>
        <w:t>curl -X POST --data '{"jsonrpc":"2.0","method":"eth_blockNumber","params":[],"id":1}' http://localhost:8545 -H "Content-Type: application/json"</w:t>
      </w:r>
    </w:p>
    <w:p>
      <w:pPr>
        <w:pStyle w:val="Normal"/>
        <w:rPr/>
      </w:pPr>
      <w:r>
        <w:rPr/>
        <w:t>What this command will do: Queries the current block number of the Ethereum node.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rPr/>
      </w:pPr>
      <w:r>
        <w:rPr>
          <w:b/>
        </w:rPr>
        <w:t>{"jsonrpc":"2.0","id":1,"result":"0x1b"}</w:t>
      </w:r>
    </w:p>
    <w:p>
      <w:pPr>
        <w:pStyle w:val="Normal"/>
        <w:rPr/>
      </w:pPr>
      <w:r>
        <w:rPr>
          <w:i/>
        </w:rPr>
        <w:t>result: Current block number in hexadecimal.</w:t>
      </w:r>
    </w:p>
    <w:p>
      <w:pPr>
        <w:pStyle w:val="Heading1"/>
        <w:rPr/>
      </w:pPr>
      <w:r>
        <w:rPr/>
        <w:t>2. Parameter Explanation</w:t>
      </w:r>
    </w:p>
    <w:p>
      <w:pPr>
        <w:pStyle w:val="Normal"/>
        <w:rPr/>
      </w:pPr>
      <w:r>
        <w:rPr/>
        <w:t>-X POST: HTTP POST request</w:t>
      </w:r>
    </w:p>
    <w:p>
      <w:pPr>
        <w:pStyle w:val="Normal"/>
        <w:rPr/>
      </w:pPr>
      <w:r>
        <w:rPr/>
        <w:t>--data: JSON payload with RPC call</w:t>
      </w:r>
    </w:p>
    <w:p>
      <w:pPr>
        <w:pStyle w:val="Normal"/>
        <w:rPr/>
      </w:pPr>
      <w:r>
        <w:rPr/>
        <w:t xml:space="preserve">  </w:t>
      </w:r>
      <w:r>
        <w:rPr/>
        <w:t>- "jsonrpc":"2.0": JSON-RPC version</w:t>
      </w:r>
    </w:p>
    <w:p>
      <w:pPr>
        <w:pStyle w:val="Normal"/>
        <w:rPr/>
      </w:pPr>
      <w:r>
        <w:rPr/>
        <w:t xml:space="preserve">  </w:t>
      </w:r>
      <w:r>
        <w:rPr/>
        <w:t>- "method": Name of the RPC function (e.g. "eth_blockNumber")</w:t>
      </w:r>
    </w:p>
    <w:p>
      <w:pPr>
        <w:pStyle w:val="Normal"/>
        <w:rPr/>
      </w:pPr>
      <w:r>
        <w:rPr/>
        <w:t xml:space="preserve">  </w:t>
      </w:r>
      <w:r>
        <w:rPr/>
        <w:t>- "params": Array of parameters for the method</w:t>
      </w:r>
    </w:p>
    <w:p>
      <w:pPr>
        <w:pStyle w:val="Normal"/>
        <w:rPr/>
      </w:pPr>
      <w:r>
        <w:rPr/>
        <w:t xml:space="preserve">  </w:t>
      </w:r>
      <w:r>
        <w:rPr/>
        <w:t>- "id": Request ID for matching response</w:t>
      </w:r>
    </w:p>
    <w:p>
      <w:pPr>
        <w:pStyle w:val="Normal"/>
        <w:rPr/>
      </w:pPr>
      <w:r>
        <w:rPr/>
        <w:t>http://localhost:8545: RPC endpoint of Ethereum node</w:t>
      </w:r>
    </w:p>
    <w:p>
      <w:pPr>
        <w:pStyle w:val="Normal"/>
        <w:rPr/>
      </w:pPr>
      <w:r>
        <w:rPr/>
        <w:t>-H "Content-Type: application/json": HTTP header</w:t>
      </w:r>
    </w:p>
    <w:p>
      <w:pPr>
        <w:pStyle w:val="Heading1"/>
        <w:rPr/>
      </w:pPr>
      <w:r>
        <w:rPr/>
        <w:t>3. Common JSON-RPC Functions</w:t>
      </w:r>
    </w:p>
    <w:p>
      <w:pPr>
        <w:pStyle w:val="Heading2"/>
        <w:rPr/>
      </w:pPr>
      <w:r>
        <w:rPr/>
        <w:t>eth_chainId</w:t>
      </w:r>
    </w:p>
    <w:p>
      <w:pPr>
        <w:pStyle w:val="Normal"/>
        <w:rPr/>
      </w:pPr>
      <w:r>
        <w:rPr/>
        <w:t>curl -X POST --data '{"jsonrpc":"2.0","method":"eth_chainId","params":[],"id":2}' http://localhost:8545 -H "Content-Type: application/json"</w:t>
      </w:r>
    </w:p>
    <w:p>
      <w:pPr>
        <w:pStyle w:val="Normal"/>
        <w:rPr/>
      </w:pPr>
      <w:r>
        <w:rPr/>
        <w:t>What this command will do: Returns the chain ID of the network.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rPr/>
      </w:pPr>
      <w:r>
        <w:rPr>
          <w:b/>
        </w:rPr>
        <w:t>{"jsonrpc":"2.0","id":2,"result":"0x539"}</w:t>
      </w:r>
    </w:p>
    <w:p>
      <w:pPr>
        <w:pStyle w:val="Heading2"/>
        <w:rPr/>
      </w:pPr>
      <w:r>
        <w:rPr/>
        <w:t>eth_blockNumber</w:t>
      </w:r>
    </w:p>
    <w:p>
      <w:pPr>
        <w:pStyle w:val="Normal"/>
        <w:rPr/>
      </w:pPr>
      <w:r>
        <w:rPr/>
        <w:t>curl -X POST --data '{"jsonrpc":"2.0","method":"eth_blockNumber","params":[],"id":3}' http://localhost:8545 -H "Content-Type: application/json"</w:t>
      </w:r>
    </w:p>
    <w:p>
      <w:pPr>
        <w:pStyle w:val="Normal"/>
        <w:rPr/>
      </w:pPr>
      <w:r>
        <w:rPr/>
        <w:t>What this command will do: Returns the number of most recent block.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rPr/>
      </w:pPr>
      <w:r>
        <w:rPr>
          <w:b/>
        </w:rPr>
        <w:t>{"jsonrpc":"2.0","id":3,"result":"0x1b"}</w:t>
      </w:r>
    </w:p>
    <w:p>
      <w:pPr>
        <w:pStyle w:val="Heading2"/>
        <w:rPr/>
      </w:pPr>
      <w:r>
        <w:rPr/>
        <w:t>eth_accounts</w:t>
      </w:r>
    </w:p>
    <w:p>
      <w:pPr>
        <w:pStyle w:val="Normal"/>
        <w:rPr/>
      </w:pPr>
      <w:r>
        <w:rPr/>
        <w:t>curl -X POST --data '{"jsonrpc":"2.0","method":"eth_accounts","params":[],"id":4}' http://localhost:8545 -H "Content-Type: application/json"</w:t>
      </w:r>
    </w:p>
    <w:p>
      <w:pPr>
        <w:pStyle w:val="Normal"/>
        <w:rPr/>
      </w:pPr>
      <w:r>
        <w:rPr/>
        <w:t>What this command will do: Returns list of accounts managed by the node.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rPr/>
      </w:pPr>
      <w:r>
        <w:rPr>
          <w:b/>
        </w:rPr>
        <w:t>{"jsonrpc":"2.0","id":4,"result":["0x627306090abaB3A6e1400e9345bC60c78a8BEf57"] }</w:t>
      </w:r>
    </w:p>
    <w:p>
      <w:pPr>
        <w:pStyle w:val="Heading2"/>
        <w:rPr/>
      </w:pPr>
      <w:r>
        <w:rPr/>
        <w:t>eth_getBalance</w:t>
      </w:r>
    </w:p>
    <w:p>
      <w:pPr>
        <w:pStyle w:val="Normal"/>
        <w:rPr/>
      </w:pPr>
      <w:r>
        <w:rPr/>
        <w:t>curl -X POST --data '{"jsonrpc":"2.0","method":"eth_getBalance","params":["0x627306090abaB3A6e1400e9345bC60c78a8BEf57","latest"],"id":5}' http://localhost:8545 -H "Content-Type: application/json"</w:t>
      </w:r>
    </w:p>
    <w:p>
      <w:pPr>
        <w:pStyle w:val="Normal"/>
        <w:rPr/>
      </w:pPr>
      <w:r>
        <w:rPr/>
        <w:t>What this command will do: Returns balance of an address in wei.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rPr/>
      </w:pPr>
      <w:r>
        <w:rPr>
          <w:b/>
        </w:rPr>
        <w:t>{"jsonrpc":"2.0","id":5,"result":"0x56bc75e2d63100000"}</w:t>
      </w:r>
    </w:p>
    <w:p>
      <w:pPr>
        <w:pStyle w:val="Heading2"/>
        <w:rPr/>
      </w:pPr>
      <w:r>
        <w:rPr/>
        <w:t>net_version</w:t>
      </w:r>
    </w:p>
    <w:p>
      <w:pPr>
        <w:pStyle w:val="Normal"/>
        <w:rPr/>
      </w:pPr>
      <w:r>
        <w:rPr/>
        <w:t>curl -X POST --data '{"jsonrpc":"2.0","method":"net_version","params":[],"id":6}' http://localhost:8545 -H "Content-Type: application/json"</w:t>
      </w:r>
    </w:p>
    <w:p>
      <w:pPr>
        <w:pStyle w:val="Normal"/>
        <w:rPr/>
      </w:pPr>
      <w:r>
        <w:rPr/>
        <w:t>What this command will do: Returns network identifier (decimal).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rPr/>
      </w:pPr>
      <w:r>
        <w:rPr>
          <w:b/>
        </w:rPr>
        <w:t>{"jsonrpc":"2.0","id":6,"result":"1337"}</w:t>
      </w:r>
    </w:p>
    <w:p>
      <w:pPr>
        <w:pStyle w:val="Heading2"/>
        <w:rPr/>
      </w:pPr>
      <w:r>
        <w:rPr/>
        <w:t>web3_clientVersion</w:t>
      </w:r>
    </w:p>
    <w:p>
      <w:pPr>
        <w:pStyle w:val="Normal"/>
        <w:rPr/>
      </w:pPr>
      <w:r>
        <w:rPr/>
        <w:t>curl -X POST --data '{"jsonrpc":"2.0","method":"web3_clientVersion","params":[],"id":7}' http://localhost:8545 -H "Content-Type: application/json"</w:t>
      </w:r>
    </w:p>
    <w:p>
      <w:pPr>
        <w:pStyle w:val="Normal"/>
        <w:rPr/>
      </w:pPr>
      <w:r>
        <w:rPr/>
        <w:t>What this command will do: Returns client software version.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rPr/>
      </w:pPr>
      <w:r>
        <w:rPr>
          <w:b/>
        </w:rPr>
        <w:t>{"jsonrpc":"2.0","id":7,"result":"Besu/v25.7.0/linux-x86_64/oracle-java-17"}</w:t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  <w:t>Notes</w:t>
      </w:r>
    </w:p>
    <w:p>
      <w:pPr>
        <w:pStyle w:val="Normal"/>
        <w:rPr/>
      </w:pPr>
      <w:r>
        <w:rPr/>
        <w:t>1. Replace http://localhost:8545 with your RPC endpoint.</w:t>
      </w:r>
    </w:p>
    <w:p>
      <w:pPr>
        <w:pStyle w:val="Normal"/>
        <w:rPr/>
      </w:pPr>
      <w:r>
        <w:rPr/>
        <w:t>2. All values returned in hexadecimal unless specified.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3. Use --rpc-http-api=ETH,NET,WEB3 to enable these methods.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280</Words>
  <Characters>2552</Characters>
  <CharactersWithSpaces>2780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2026-05-03T16:16:00Z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