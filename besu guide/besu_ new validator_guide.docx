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Hyperledger Besu QBFT Network Setup and Validator Addition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  <w:t>This document provides a step-by-step guide to setting up a Hyperledger Besu private network using QBFT consensus, deploying nodes, and adding a new validator.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Prerequisites</w:t>
      </w:r>
    </w:p>
    <w:p>
      <w:pPr>
        <w:pStyle w:val="Normal"/>
        <w:rPr/>
      </w:pPr>
      <w:r>
        <w:rPr/>
        <w:t>- Docker installed</w:t>
      </w:r>
    </w:p>
    <w:p>
      <w:pPr>
        <w:pStyle w:val="Normal"/>
        <w:rPr/>
      </w:pPr>
      <w:r>
        <w:rPr/>
        <w:t>- Node.js installed (v18 recommended)</w:t>
      </w:r>
    </w:p>
    <w:p>
      <w:pPr>
        <w:pStyle w:val="Normal"/>
        <w:rPr/>
      </w:pPr>
      <w:r>
        <w:rPr/>
        <w:t>- curl installed</w:t>
      </w:r>
    </w:p>
    <w:p>
      <w:pPr>
        <w:pStyle w:val="Normal"/>
        <w:rPr/>
      </w:pPr>
      <w:r>
        <w:rPr/>
        <w:t>- Basic understanding of blockchain concepts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Verify Network Health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curl -X POST http://127.0.0.1:21001 -H "Content-Type: application/json" --data '{"jsonrpc":"2.0","method":"eth_blockNumber","params":[],"id":1}'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- Ensures the blockchain is producing blocks</w:t>
      </w:r>
    </w:p>
    <w:p>
      <w:pPr>
        <w:pStyle w:val="Normal"/>
        <w:rPr/>
      </w:pPr>
      <w:r>
        <w:rPr/>
        <w:t>- If block number increases, network is healthy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Check Current Validators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curl -X POST http://127.0.0.1:21001 -H "Content-Type: application/json" --data '{"jsonrpc":"2.0","method":"qbft_getValidatorsByBlockNumber","params":["latest"],"id":1}'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- Lists all active validators in the network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Add New Node</w:t>
      </w:r>
    </w:p>
    <w:p>
      <w:pPr>
        <w:pStyle w:val="Normal"/>
        <w:rPr/>
      </w:pPr>
      <w:r>
        <w:rPr/>
        <w:t>- Create directory for node:</w:t>
      </w:r>
    </w:p>
    <w:p>
      <w:pPr>
        <w:pStyle w:val="Normal"/>
        <w:rPr/>
      </w:pPr>
      <w:r>
        <w:rPr/>
        <w:t>mkdir ~/new-validator</w:t>
      </w:r>
    </w:p>
    <w:p>
      <w:pPr>
        <w:pStyle w:val="Normal"/>
        <w:rPr/>
      </w:pPr>
      <w:r>
        <w:rPr/>
        <w:t>cd ~/new-validator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Generate keypair:</w:t>
      </w:r>
    </w:p>
    <w:p>
      <w:pPr>
        <w:pStyle w:val="Normal"/>
        <w:rPr/>
      </w:pPr>
      <w:r>
        <w:rPr/>
        <w:t>docker run --rm hyperledger/besu:23.4.1 public-key export-address --to=key.pub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Files:</w:t>
      </w:r>
    </w:p>
    <w:p>
      <w:pPr>
        <w:pStyle w:val="Normal"/>
        <w:rPr/>
      </w:pPr>
      <w:r>
        <w:rPr/>
        <w:t>- key → private key</w:t>
      </w:r>
    </w:p>
    <w:p>
      <w:pPr>
        <w:pStyle w:val="Normal"/>
        <w:rPr/>
      </w:pPr>
      <w:r>
        <w:rPr/>
        <w:t>- key.pub → validator address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Start New Node</w:t>
      </w:r>
    </w:p>
    <w:p>
      <w:pPr>
        <w:pStyle w:val="Normal"/>
        <w:rPr/>
      </w:pPr>
      <w:r>
        <w:rPr/>
        <w:t>docker run -d --name new-validator -p 22000:8545 -p 30305:30303 -v ~/new-validator:/data hyperledger/besu:23.4.1 --data-path=/data --genesis-file=/data/genesis.json --node-private-key-file=/data/key --rpc-http-enabled --rpc-http-api=ETH,NET,QBFT,WEB3 --host-allowlist="*" --p2p-port=30303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- Starts node with RPC enabled</w:t>
      </w:r>
    </w:p>
    <w:p>
      <w:pPr>
        <w:pStyle w:val="Normal"/>
        <w:rPr/>
      </w:pPr>
      <w:r>
        <w:rPr/>
        <w:t>- Connects to network using shared genesis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Propose Validator Vote</w:t>
      </w:r>
    </w:p>
    <w:p>
      <w:pPr>
        <w:pStyle w:val="Normal"/>
        <w:rPr/>
      </w:pPr>
      <w:r>
        <w:rPr/>
        <w:t>curl -X POST http://127.0.0.1:21001 -H "Content-Type: application/json" --data '{"jsonrpc":"2.0","method":"qbft_proposeValidatorVote","params":["&lt;NEW_VALIDATOR_ADDRESS&gt;", true],"id":1}'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- Proposes new validator</w:t>
      </w:r>
    </w:p>
    <w:p>
      <w:pPr>
        <w:pStyle w:val="Normal"/>
        <w:rPr/>
      </w:pPr>
      <w:r>
        <w:rPr/>
        <w:t>- Must be executed on multiple validators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 Majority Voting</w:t>
      </w:r>
    </w:p>
    <w:p>
      <w:pPr>
        <w:pStyle w:val="Normal"/>
        <w:rPr/>
      </w:pPr>
      <w:r>
        <w:rPr/>
        <w:t>- With 4 validators, at least 3 must vote</w:t>
      </w:r>
    </w:p>
    <w:p>
      <w:pPr>
        <w:pStyle w:val="Normal"/>
        <w:rPr/>
      </w:pPr>
      <w:r>
        <w:rPr/>
        <w:t>- Repeat vote on:</w:t>
      </w:r>
    </w:p>
    <w:p>
      <w:pPr>
        <w:pStyle w:val="Normal"/>
        <w:rPr/>
      </w:pPr>
      <w:r>
        <w:rPr/>
        <w:t xml:space="preserve">  </w:t>
      </w:r>
      <w:r>
        <w:rPr/>
        <w:t>- http://127.0.0.1:21002</w:t>
      </w:r>
    </w:p>
    <w:p>
      <w:pPr>
        <w:pStyle w:val="Normal"/>
        <w:rPr/>
      </w:pPr>
      <w:r>
        <w:rPr/>
        <w:t xml:space="preserve">  </w:t>
      </w:r>
      <w:r>
        <w:rPr/>
        <w:t>- http://127.0.0.1:21003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9. Verify Validator Addition</w:t>
      </w:r>
    </w:p>
    <w:p>
      <w:pPr>
        <w:pStyle w:val="Normal"/>
        <w:rPr/>
      </w:pPr>
      <w:r>
        <w:rPr/>
        <w:t>curl -X POST http://127.0.0.1:21001 -H "Content-Type: application/json" --data '{"jsonrpc":"2.0","method":"qbft_getValidatorsByBlockNumber","params":["latest"],"id":1}'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10. Restart New Node</w:t>
      </w:r>
    </w:p>
    <w:p>
      <w:pPr>
        <w:pStyle w:val="Normal"/>
        <w:rPr/>
      </w:pPr>
      <w:r>
        <w:rPr/>
        <w:t>docker restart new-validator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- Ensures node participates in consensus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11. Confirm Block Participation</w:t>
      </w:r>
    </w:p>
    <w:p>
      <w:pPr>
        <w:pStyle w:val="Normal"/>
        <w:rPr/>
      </w:pPr>
      <w:r>
        <w:rPr/>
        <w:t>curl -X POST http://127.0.0.1:21001 -H "Content-Type: application/json" --data '{"jsonrpc":"2.0","method":"eth_getBlockByNumber","params":["latest", false],"id":1}'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Check "miner" field</w:t>
      </w:r>
    </w:p>
    <w:p>
      <w:pPr>
        <w:pStyle w:val="Normal"/>
        <w:rPr/>
      </w:pPr>
      <w:r>
        <w:rPr/>
        <w:t>- Confirms node is proposing blocks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12. Notes</w:t>
      </w:r>
    </w:p>
    <w:p>
      <w:pPr>
        <w:pStyle w:val="Normal"/>
        <w:rPr/>
      </w:pPr>
      <w:r>
        <w:rPr/>
        <w:t>- QBFT does not use mining (PoW)</w:t>
      </w:r>
    </w:p>
    <w:p>
      <w:pPr>
        <w:pStyle w:val="Normal"/>
        <w:rPr/>
      </w:pPr>
      <w:r>
        <w:rPr/>
        <w:t>- Validators propose blocks in rotation</w:t>
      </w:r>
    </w:p>
    <w:p>
      <w:pPr>
        <w:pStyle w:val="Normal"/>
        <w:rPr/>
      </w:pPr>
      <w:r>
        <w:rPr/>
        <w:t>- Majority consensus required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End of Document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312</Words>
  <Characters>2372</Characters>
  <CharactersWithSpaces>2615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